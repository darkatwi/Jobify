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41284" w14:textId="59422777" w:rsidR="004A4F4D" w:rsidRDefault="00000000">
      <w:pPr>
        <w:jc w:val="center"/>
      </w:pPr>
      <w:r w:rsidRPr="00645856">
        <w:rPr>
          <w:rStyle w:val="TitleChar"/>
          <w:color w:val="000000" w:themeColor="text1"/>
        </w:rPr>
        <w:t>Elio Ishak</w:t>
      </w:r>
      <w:r>
        <w:rPr>
          <w:b/>
          <w:sz w:val="26"/>
        </w:rPr>
        <w:br/>
      </w:r>
      <w:r w:rsidRPr="006A1EF6">
        <w:rPr>
          <w:szCs w:val="20"/>
        </w:rPr>
        <w:t>elioishak37@gmail.com | +961 71928177 | linkedin.com/in/elio-ishak | github.com/ElioIshak</w:t>
      </w:r>
      <w:r w:rsidR="00645856">
        <w:rPr>
          <w:szCs w:val="20"/>
        </w:rPr>
        <w:t xml:space="preserve"> </w:t>
      </w:r>
    </w:p>
    <w:p w14:paraId="01C7201C" w14:textId="77777777" w:rsidR="004A4F4D" w:rsidRDefault="004A4F4D"/>
    <w:p w14:paraId="37174752" w14:textId="3F172C7D" w:rsidR="004A4F4D" w:rsidRPr="00645856" w:rsidRDefault="00000000" w:rsidP="00FD5C05">
      <w:pPr>
        <w:spacing w:line="240" w:lineRule="auto"/>
        <w:rPr>
          <w:rFonts w:asciiTheme="majorBidi" w:hAnsiTheme="majorBidi" w:cstheme="majorBidi"/>
          <w:b/>
          <w:sz w:val="24"/>
          <w:szCs w:val="24"/>
        </w:rPr>
      </w:pPr>
      <w:r w:rsidRPr="00726157">
        <w:rPr>
          <w:rFonts w:asciiTheme="majorBidi" w:hAnsiTheme="majorBidi" w:cstheme="majorBidi"/>
          <w:b/>
          <w:sz w:val="24"/>
          <w:szCs w:val="24"/>
        </w:rPr>
        <w:t>EDUCATIO</w:t>
      </w:r>
      <w:r w:rsidR="00645856">
        <w:rPr>
          <w:rFonts w:asciiTheme="majorBidi" w:hAnsiTheme="majorBidi" w:cstheme="majorBidi"/>
          <w:b/>
          <w:sz w:val="24"/>
          <w:szCs w:val="24"/>
        </w:rPr>
        <w:t>N</w:t>
      </w:r>
      <w:r>
        <w:rPr>
          <w:rFonts w:asciiTheme="majorBidi" w:hAnsiTheme="majorBidi" w:cstheme="majorBidi"/>
          <w:sz w:val="22"/>
        </w:rPr>
        <w:pict w14:anchorId="5BB46234">
          <v:rect id="_x0000_i1025" style="width:0;height:1.5pt" o:hrstd="t" o:hr="t" fillcolor="#a0a0a0" stroked="f"/>
        </w:pict>
      </w:r>
      <w:r w:rsidRPr="00645856">
        <w:rPr>
          <w:rFonts w:asciiTheme="minorBidi" w:hAnsiTheme="minorBidi"/>
          <w:b/>
          <w:bCs/>
          <w:sz w:val="22"/>
        </w:rPr>
        <w:t>American University of Beirut — Beirut, Lebanon</w:t>
      </w:r>
      <w:r w:rsidRPr="00645856">
        <w:rPr>
          <w:rFonts w:asciiTheme="minorBidi" w:hAnsiTheme="minorBidi"/>
          <w:b/>
          <w:bCs/>
          <w:sz w:val="22"/>
        </w:rPr>
        <w:tab/>
      </w:r>
    </w:p>
    <w:p w14:paraId="1317E5F1" w14:textId="35B903E4" w:rsidR="004A4F4D" w:rsidRPr="006A1EF6" w:rsidRDefault="00000000" w:rsidP="00FD5C05">
      <w:pPr>
        <w:tabs>
          <w:tab w:val="right" w:pos="9072"/>
        </w:tabs>
        <w:spacing w:after="0" w:line="240" w:lineRule="auto"/>
        <w:rPr>
          <w:sz w:val="22"/>
        </w:rPr>
      </w:pPr>
      <w:r w:rsidRPr="00645856">
        <w:rPr>
          <w:rFonts w:asciiTheme="minorBidi" w:hAnsiTheme="minorBidi"/>
          <w:bCs/>
          <w:sz w:val="22"/>
        </w:rPr>
        <w:t>BSc in Computer Science</w:t>
      </w:r>
      <w:r w:rsidRPr="006A1EF6">
        <w:rPr>
          <w:sz w:val="22"/>
        </w:rPr>
        <w:tab/>
      </w:r>
      <w:r w:rsidR="00645856">
        <w:rPr>
          <w:sz w:val="22"/>
        </w:rPr>
        <w:t xml:space="preserve"> </w:t>
      </w:r>
      <w:r w:rsidRPr="00726157">
        <w:rPr>
          <w:rFonts w:asciiTheme="minorBidi" w:hAnsiTheme="minorBidi"/>
          <w:sz w:val="22"/>
        </w:rPr>
        <w:t>Jan 2023 – June 2027</w:t>
      </w:r>
    </w:p>
    <w:p w14:paraId="16DCF72A" w14:textId="77777777" w:rsidR="004A4F4D" w:rsidRPr="00726157" w:rsidRDefault="00000000" w:rsidP="00FD5C05">
      <w:pPr>
        <w:spacing w:line="240" w:lineRule="auto"/>
        <w:rPr>
          <w:rFonts w:asciiTheme="minorBidi" w:hAnsiTheme="minorBidi"/>
          <w:sz w:val="22"/>
        </w:rPr>
      </w:pPr>
      <w:r w:rsidRPr="00726157">
        <w:rPr>
          <w:rFonts w:asciiTheme="minorBidi" w:hAnsiTheme="minorBidi"/>
          <w:sz w:val="22"/>
        </w:rPr>
        <w:t>GPA: 3.74/4.0, Dean’s Honor List, HES Recipient.</w:t>
      </w:r>
    </w:p>
    <w:p w14:paraId="1F83EAEC" w14:textId="77777777" w:rsidR="00645856" w:rsidRDefault="00000000" w:rsidP="00FD5C05">
      <w:pPr>
        <w:spacing w:line="240" w:lineRule="auto"/>
        <w:rPr>
          <w:rFonts w:asciiTheme="minorBidi" w:hAnsiTheme="minorBidi"/>
          <w:sz w:val="22"/>
        </w:rPr>
      </w:pPr>
      <w:r w:rsidRPr="00726157">
        <w:rPr>
          <w:rFonts w:asciiTheme="minorBidi" w:hAnsiTheme="minorBidi"/>
          <w:sz w:val="22"/>
        </w:rPr>
        <w:t>HarvardX CS109xa: ML &amp; AI with Python (Audited), May 2025</w:t>
      </w:r>
    </w:p>
    <w:p w14:paraId="2431553A" w14:textId="7BEBC8D1" w:rsidR="004A4F4D" w:rsidRPr="00726157" w:rsidRDefault="00000000" w:rsidP="00FD5C05">
      <w:pPr>
        <w:spacing w:line="240" w:lineRule="auto"/>
        <w:rPr>
          <w:rFonts w:asciiTheme="minorBidi" w:hAnsiTheme="minorBidi"/>
          <w:sz w:val="22"/>
        </w:rPr>
      </w:pPr>
      <w:r w:rsidRPr="00726157">
        <w:rPr>
          <w:rFonts w:asciiTheme="minorBidi" w:hAnsiTheme="minorBidi"/>
          <w:sz w:val="22"/>
        </w:rPr>
        <w:t>Certifications: ML with Python (FCC, May–Jun 2025), Deep Learning (Coursera, Jun–Aug 2025)</w:t>
      </w:r>
    </w:p>
    <w:p w14:paraId="61D9CAE8" w14:textId="78B52B4B" w:rsidR="004A4F4D" w:rsidRPr="00645856" w:rsidRDefault="00000000" w:rsidP="00FD5C05">
      <w:pPr>
        <w:spacing w:line="240" w:lineRule="auto"/>
        <w:rPr>
          <w:rFonts w:asciiTheme="majorBidi" w:hAnsiTheme="majorBidi" w:cstheme="majorBidi"/>
          <w:b/>
          <w:sz w:val="24"/>
          <w:szCs w:val="24"/>
        </w:rPr>
      </w:pPr>
      <w:r w:rsidRPr="00645856">
        <w:rPr>
          <w:rFonts w:asciiTheme="majorBidi" w:hAnsiTheme="majorBidi" w:cstheme="majorBidi"/>
          <w:b/>
          <w:sz w:val="24"/>
          <w:szCs w:val="24"/>
        </w:rPr>
        <w:t>EXPERIENCE</w:t>
      </w:r>
      <w:r>
        <w:rPr>
          <w:rFonts w:asciiTheme="majorBidi" w:hAnsiTheme="majorBidi" w:cstheme="majorBidi"/>
          <w:sz w:val="22"/>
        </w:rPr>
        <w:pict w14:anchorId="080AF0B4">
          <v:rect id="_x0000_i1026" style="width:0;height:1.5pt" o:hrstd="t" o:hr="t" fillcolor="#a0a0a0" stroked="f"/>
        </w:pict>
      </w:r>
      <w:r w:rsidRPr="00726157">
        <w:rPr>
          <w:rFonts w:asciiTheme="minorBidi" w:hAnsiTheme="minorBidi"/>
          <w:b/>
          <w:sz w:val="22"/>
        </w:rPr>
        <w:t>Private Tutor (Freelance) | Remote</w:t>
      </w:r>
      <w:r w:rsidRPr="00726157">
        <w:rPr>
          <w:rFonts w:asciiTheme="minorBidi" w:hAnsiTheme="minorBidi"/>
          <w:sz w:val="22"/>
        </w:rPr>
        <w:tab/>
      </w:r>
      <w:r w:rsidR="00FD5C05">
        <w:rPr>
          <w:rFonts w:asciiTheme="minorBidi" w:hAnsiTheme="minorBidi"/>
          <w:sz w:val="22"/>
        </w:rPr>
        <w:tab/>
      </w:r>
      <w:r w:rsidR="00FD5C05">
        <w:rPr>
          <w:rFonts w:asciiTheme="minorBidi" w:hAnsiTheme="minorBidi"/>
          <w:sz w:val="22"/>
        </w:rPr>
        <w:tab/>
      </w:r>
      <w:r w:rsidR="00FD5C05">
        <w:rPr>
          <w:rFonts w:asciiTheme="minorBidi" w:hAnsiTheme="minorBidi"/>
          <w:sz w:val="22"/>
        </w:rPr>
        <w:tab/>
      </w:r>
      <w:r w:rsidR="00FD5C05">
        <w:rPr>
          <w:rFonts w:asciiTheme="minorBidi" w:hAnsiTheme="minorBidi"/>
          <w:sz w:val="22"/>
        </w:rPr>
        <w:tab/>
      </w:r>
      <w:r w:rsidR="00FD5C05">
        <w:rPr>
          <w:rFonts w:asciiTheme="minorBidi" w:hAnsiTheme="minorBidi"/>
          <w:sz w:val="22"/>
        </w:rPr>
        <w:tab/>
        <w:t xml:space="preserve">      </w:t>
      </w:r>
      <w:r w:rsidRPr="00726157">
        <w:rPr>
          <w:rFonts w:asciiTheme="minorBidi" w:hAnsiTheme="minorBidi"/>
          <w:sz w:val="22"/>
        </w:rPr>
        <w:t>2021 – 2023</w:t>
      </w:r>
    </w:p>
    <w:p w14:paraId="71B96387" w14:textId="77777777" w:rsidR="00726157" w:rsidRDefault="00000000" w:rsidP="00FD5C05">
      <w:pPr>
        <w:pStyle w:val="ListBullet"/>
        <w:spacing w:after="0" w:line="240" w:lineRule="auto"/>
        <w:rPr>
          <w:rFonts w:asciiTheme="minorBidi" w:hAnsiTheme="minorBidi"/>
          <w:sz w:val="22"/>
        </w:rPr>
      </w:pPr>
      <w:r w:rsidRPr="00726157">
        <w:rPr>
          <w:rFonts w:asciiTheme="minorBidi" w:hAnsiTheme="minorBidi"/>
          <w:sz w:val="22"/>
        </w:rPr>
        <w:t>Tutored students in physics, math, chemistry.</w:t>
      </w:r>
    </w:p>
    <w:p w14:paraId="7B4A140C" w14:textId="62CD1C09" w:rsidR="004A4F4D" w:rsidRDefault="00000000" w:rsidP="00FD5C05">
      <w:pPr>
        <w:pStyle w:val="ListBullet"/>
        <w:spacing w:after="0" w:line="240" w:lineRule="auto"/>
        <w:rPr>
          <w:rFonts w:asciiTheme="minorBidi" w:hAnsiTheme="minorBidi"/>
          <w:sz w:val="22"/>
        </w:rPr>
      </w:pPr>
      <w:r w:rsidRPr="00726157">
        <w:rPr>
          <w:rFonts w:asciiTheme="minorBidi" w:hAnsiTheme="minorBidi"/>
          <w:sz w:val="22"/>
        </w:rPr>
        <w:t>Improved analytical &amp; exam readiness.</w:t>
      </w:r>
    </w:p>
    <w:p w14:paraId="2A639F8F" w14:textId="77777777" w:rsidR="00FD5C05" w:rsidRPr="00726157" w:rsidRDefault="00FD5C05" w:rsidP="00FD5C05">
      <w:pPr>
        <w:pStyle w:val="ListBullet"/>
        <w:numPr>
          <w:ilvl w:val="0"/>
          <w:numId w:val="0"/>
        </w:numPr>
        <w:spacing w:after="0" w:line="240" w:lineRule="auto"/>
        <w:ind w:left="360"/>
        <w:rPr>
          <w:rFonts w:asciiTheme="minorBidi" w:hAnsiTheme="minorBidi"/>
          <w:sz w:val="22"/>
        </w:rPr>
      </w:pPr>
    </w:p>
    <w:p w14:paraId="63F01488" w14:textId="53923125" w:rsidR="004A4F4D" w:rsidRPr="00726157" w:rsidRDefault="00000000" w:rsidP="00FD5C05">
      <w:pPr>
        <w:tabs>
          <w:tab w:val="right" w:pos="9072"/>
        </w:tabs>
        <w:spacing w:after="0" w:line="240" w:lineRule="auto"/>
        <w:rPr>
          <w:rFonts w:asciiTheme="minorBidi" w:hAnsiTheme="minorBidi"/>
          <w:sz w:val="22"/>
        </w:rPr>
      </w:pPr>
      <w:r w:rsidRPr="00726157">
        <w:rPr>
          <w:rFonts w:asciiTheme="minorBidi" w:hAnsiTheme="minorBidi"/>
          <w:b/>
          <w:sz w:val="22"/>
        </w:rPr>
        <w:t>Volunteer, Caritas Youth Lebanon</w:t>
      </w:r>
      <w:r w:rsidR="00037155" w:rsidRPr="00726157">
        <w:rPr>
          <w:rFonts w:asciiTheme="minorBidi" w:hAnsiTheme="minorBidi"/>
          <w:b/>
          <w:sz w:val="22"/>
        </w:rPr>
        <w:t xml:space="preserve"> (Member)</w:t>
      </w:r>
      <w:r w:rsidRPr="00726157">
        <w:rPr>
          <w:rFonts w:asciiTheme="minorBidi" w:hAnsiTheme="minorBidi"/>
          <w:sz w:val="22"/>
        </w:rPr>
        <w:tab/>
        <w:t>2022 – Present</w:t>
      </w:r>
    </w:p>
    <w:p w14:paraId="0C508F22" w14:textId="77777777" w:rsidR="004A4F4D" w:rsidRDefault="00000000" w:rsidP="00FD5C05">
      <w:pPr>
        <w:pStyle w:val="ListBullet"/>
        <w:spacing w:after="0" w:line="240" w:lineRule="auto"/>
        <w:rPr>
          <w:rFonts w:asciiTheme="minorBidi" w:hAnsiTheme="minorBidi"/>
          <w:sz w:val="22"/>
        </w:rPr>
      </w:pPr>
      <w:r w:rsidRPr="00726157">
        <w:rPr>
          <w:rFonts w:asciiTheme="minorBidi" w:hAnsiTheme="minorBidi"/>
          <w:sz w:val="22"/>
        </w:rPr>
        <w:t>Led youth-led initiatives in underserved communities.</w:t>
      </w:r>
    </w:p>
    <w:p w14:paraId="7DB9131E" w14:textId="77777777" w:rsidR="00FD5C05" w:rsidRPr="00726157" w:rsidRDefault="00FD5C05" w:rsidP="00FD5C05">
      <w:pPr>
        <w:pStyle w:val="ListBullet"/>
        <w:numPr>
          <w:ilvl w:val="0"/>
          <w:numId w:val="0"/>
        </w:numPr>
        <w:spacing w:after="0" w:line="240" w:lineRule="auto"/>
        <w:ind w:left="360"/>
        <w:rPr>
          <w:rFonts w:asciiTheme="minorBidi" w:hAnsiTheme="minorBidi"/>
          <w:sz w:val="22"/>
        </w:rPr>
      </w:pPr>
    </w:p>
    <w:p w14:paraId="098FCA25" w14:textId="77777777" w:rsidR="004A4F4D" w:rsidRPr="00726157" w:rsidRDefault="00000000" w:rsidP="00FD5C05">
      <w:pPr>
        <w:tabs>
          <w:tab w:val="right" w:pos="9072"/>
        </w:tabs>
        <w:spacing w:after="0" w:line="240" w:lineRule="auto"/>
        <w:rPr>
          <w:rFonts w:asciiTheme="minorBidi" w:hAnsiTheme="minorBidi"/>
          <w:sz w:val="22"/>
        </w:rPr>
      </w:pPr>
      <w:r w:rsidRPr="00726157">
        <w:rPr>
          <w:rFonts w:asciiTheme="minorBidi" w:hAnsiTheme="minorBidi"/>
          <w:b/>
          <w:sz w:val="22"/>
        </w:rPr>
        <w:t>Volunteer, Bonheur du Ciel</w:t>
      </w:r>
      <w:r w:rsidRPr="00726157">
        <w:rPr>
          <w:rFonts w:asciiTheme="minorBidi" w:hAnsiTheme="minorBidi"/>
          <w:sz w:val="22"/>
        </w:rPr>
        <w:tab/>
        <w:t>2022 – Present</w:t>
      </w:r>
    </w:p>
    <w:p w14:paraId="6C4AA928" w14:textId="77777777" w:rsidR="004A4F4D" w:rsidRPr="00726157" w:rsidRDefault="00000000" w:rsidP="00FD5C05">
      <w:pPr>
        <w:pStyle w:val="ListBullet"/>
        <w:spacing w:after="0" w:line="240" w:lineRule="auto"/>
        <w:rPr>
          <w:rFonts w:asciiTheme="minorBidi" w:hAnsiTheme="minorBidi"/>
          <w:sz w:val="22"/>
        </w:rPr>
      </w:pPr>
      <w:r w:rsidRPr="00726157">
        <w:rPr>
          <w:rFonts w:asciiTheme="minorBidi" w:hAnsiTheme="minorBidi"/>
          <w:sz w:val="22"/>
        </w:rPr>
        <w:t>Supported food distribution &amp; outreach programs.</w:t>
      </w:r>
    </w:p>
    <w:p w14:paraId="4557CD44" w14:textId="77777777" w:rsidR="00037155" w:rsidRPr="006A1EF6" w:rsidRDefault="00037155" w:rsidP="00FD5C05">
      <w:pPr>
        <w:pStyle w:val="ListBullet"/>
        <w:numPr>
          <w:ilvl w:val="0"/>
          <w:numId w:val="0"/>
        </w:numPr>
        <w:spacing w:after="0" w:line="240" w:lineRule="auto"/>
        <w:ind w:left="360"/>
        <w:rPr>
          <w:sz w:val="22"/>
        </w:rPr>
      </w:pPr>
    </w:p>
    <w:p w14:paraId="7DD0E45B" w14:textId="5C05F885" w:rsidR="004A4F4D" w:rsidRPr="00645856" w:rsidRDefault="00000000" w:rsidP="00FD5C05">
      <w:pPr>
        <w:spacing w:line="240" w:lineRule="auto"/>
        <w:rPr>
          <w:rFonts w:asciiTheme="majorBidi" w:hAnsiTheme="majorBidi" w:cstheme="majorBidi"/>
          <w:b/>
          <w:sz w:val="24"/>
          <w:szCs w:val="24"/>
        </w:rPr>
      </w:pPr>
      <w:r w:rsidRPr="00726157">
        <w:rPr>
          <w:rFonts w:asciiTheme="majorBidi" w:hAnsiTheme="majorBidi" w:cstheme="majorBidi"/>
          <w:b/>
          <w:sz w:val="24"/>
          <w:szCs w:val="24"/>
        </w:rPr>
        <w:t>PROJECTS</w:t>
      </w:r>
      <w:r>
        <w:rPr>
          <w:rFonts w:asciiTheme="majorBidi" w:hAnsiTheme="majorBidi" w:cstheme="majorBidi"/>
          <w:sz w:val="22"/>
        </w:rPr>
        <w:pict w14:anchorId="43308435">
          <v:rect id="_x0000_i1027" style="width:0;height:1.5pt" o:hrstd="t" o:hr="t" fillcolor="#a0a0a0" stroked="f"/>
        </w:pict>
      </w:r>
      <w:r w:rsidRPr="00726157">
        <w:rPr>
          <w:rFonts w:asciiTheme="minorBidi" w:hAnsiTheme="minorBidi"/>
          <w:b/>
          <w:sz w:val="22"/>
        </w:rPr>
        <w:t>AIndicate – AI Market Forecast Tool</w:t>
      </w:r>
      <w:r w:rsidRPr="00726157">
        <w:rPr>
          <w:rFonts w:asciiTheme="minorBidi" w:hAnsiTheme="minorBidi"/>
          <w:sz w:val="22"/>
        </w:rPr>
        <w:tab/>
      </w:r>
      <w:r w:rsidR="00645856">
        <w:rPr>
          <w:rFonts w:asciiTheme="minorBidi" w:hAnsiTheme="minorBidi"/>
          <w:sz w:val="22"/>
        </w:rPr>
        <w:tab/>
      </w:r>
      <w:r w:rsidR="00645856">
        <w:rPr>
          <w:rFonts w:asciiTheme="minorBidi" w:hAnsiTheme="minorBidi"/>
          <w:sz w:val="22"/>
        </w:rPr>
        <w:tab/>
      </w:r>
      <w:r w:rsidR="00645856">
        <w:rPr>
          <w:rFonts w:asciiTheme="minorBidi" w:hAnsiTheme="minorBidi"/>
          <w:sz w:val="22"/>
        </w:rPr>
        <w:tab/>
      </w:r>
      <w:r w:rsidR="00645856">
        <w:rPr>
          <w:rFonts w:asciiTheme="minorBidi" w:hAnsiTheme="minorBidi"/>
          <w:sz w:val="22"/>
        </w:rPr>
        <w:tab/>
      </w:r>
      <w:r w:rsidRPr="00726157">
        <w:rPr>
          <w:rFonts w:asciiTheme="minorBidi" w:hAnsiTheme="minorBidi"/>
          <w:sz w:val="22"/>
        </w:rPr>
        <w:t>May 2025 – Present</w:t>
      </w:r>
    </w:p>
    <w:p w14:paraId="51D56E7E" w14:textId="77777777" w:rsidR="004A4F4D" w:rsidRPr="00726157" w:rsidRDefault="00000000" w:rsidP="00FD5C05">
      <w:pPr>
        <w:pStyle w:val="ListBullet"/>
        <w:spacing w:after="0" w:line="240" w:lineRule="auto"/>
        <w:rPr>
          <w:rFonts w:asciiTheme="minorBidi" w:hAnsiTheme="minorBidi"/>
          <w:sz w:val="22"/>
        </w:rPr>
      </w:pPr>
      <w:r w:rsidRPr="00726157">
        <w:rPr>
          <w:rFonts w:asciiTheme="minorBidi" w:hAnsiTheme="minorBidi"/>
          <w:sz w:val="22"/>
        </w:rPr>
        <w:t>Built trading tool forecasting crypto/stock trends using engineered indicators &amp; ML.</w:t>
      </w:r>
    </w:p>
    <w:p w14:paraId="0DAD3BDC" w14:textId="5F26C3D0" w:rsidR="00037155" w:rsidRPr="00726157" w:rsidRDefault="00000000" w:rsidP="00FD5C05">
      <w:pPr>
        <w:pStyle w:val="ListBullet"/>
        <w:spacing w:after="0" w:line="240" w:lineRule="auto"/>
        <w:rPr>
          <w:rFonts w:asciiTheme="minorBidi" w:hAnsiTheme="minorBidi"/>
          <w:sz w:val="22"/>
        </w:rPr>
      </w:pPr>
      <w:r w:rsidRPr="00726157">
        <w:rPr>
          <w:rFonts w:asciiTheme="minorBidi" w:hAnsiTheme="minorBidi"/>
          <w:sz w:val="22"/>
        </w:rPr>
        <w:t>Includes Buy/Sell/Hold scoring via Streamlit</w:t>
      </w:r>
      <w:r w:rsidR="00037155" w:rsidRPr="00726157">
        <w:rPr>
          <w:rFonts w:asciiTheme="minorBidi" w:hAnsiTheme="minorBidi"/>
          <w:sz w:val="22"/>
        </w:rPr>
        <w:t>, and a smart notifications system.</w:t>
      </w:r>
    </w:p>
    <w:p w14:paraId="03FCC64C" w14:textId="326710CE" w:rsidR="004A4F4D" w:rsidRDefault="00037155" w:rsidP="00FD5C05">
      <w:pPr>
        <w:pStyle w:val="ListBullet"/>
        <w:spacing w:after="0" w:line="240" w:lineRule="auto"/>
        <w:rPr>
          <w:rFonts w:asciiTheme="minorBidi" w:hAnsiTheme="minorBidi"/>
          <w:sz w:val="22"/>
        </w:rPr>
      </w:pPr>
      <w:r w:rsidRPr="00726157">
        <w:rPr>
          <w:rFonts w:asciiTheme="minorBidi" w:hAnsiTheme="minorBidi"/>
          <w:sz w:val="22"/>
        </w:rPr>
        <w:t>Ongoing: deployment via GCP &amp; Firebase backend.</w:t>
      </w:r>
    </w:p>
    <w:p w14:paraId="4E9C2044" w14:textId="77777777" w:rsidR="00FD5C05" w:rsidRPr="00726157" w:rsidRDefault="00FD5C05" w:rsidP="00FD5C05">
      <w:pPr>
        <w:pStyle w:val="ListBullet"/>
        <w:numPr>
          <w:ilvl w:val="0"/>
          <w:numId w:val="0"/>
        </w:numPr>
        <w:spacing w:after="0" w:line="240" w:lineRule="auto"/>
        <w:ind w:left="360"/>
        <w:rPr>
          <w:rFonts w:asciiTheme="minorBidi" w:hAnsiTheme="minorBidi"/>
          <w:sz w:val="22"/>
        </w:rPr>
      </w:pPr>
    </w:p>
    <w:p w14:paraId="7D6602C3" w14:textId="4D84EF12" w:rsidR="00FD5C05" w:rsidRPr="00645856" w:rsidRDefault="00000000" w:rsidP="00FD5C05">
      <w:pPr>
        <w:tabs>
          <w:tab w:val="right" w:pos="9072"/>
        </w:tabs>
        <w:spacing w:after="0" w:line="240" w:lineRule="auto"/>
        <w:rPr>
          <w:rFonts w:asciiTheme="minorBidi" w:hAnsiTheme="minorBidi"/>
          <w:sz w:val="22"/>
        </w:rPr>
      </w:pPr>
      <w:r w:rsidRPr="00726157">
        <w:rPr>
          <w:rFonts w:asciiTheme="minorBidi" w:hAnsiTheme="minorBidi"/>
          <w:b/>
          <w:sz w:val="22"/>
        </w:rPr>
        <w:t>Noora – Conversational AI Assistant</w:t>
      </w:r>
      <w:r w:rsidRPr="00726157">
        <w:rPr>
          <w:rFonts w:asciiTheme="minorBidi" w:hAnsiTheme="minorBidi"/>
          <w:sz w:val="22"/>
        </w:rPr>
        <w:tab/>
        <w:t>Jun 2025 – Present</w:t>
      </w:r>
    </w:p>
    <w:p w14:paraId="49394361" w14:textId="494BFE78" w:rsidR="00726157" w:rsidRPr="00645856" w:rsidRDefault="00726157" w:rsidP="00FD5C05">
      <w:pPr>
        <w:pStyle w:val="ListBullet"/>
        <w:spacing w:line="240" w:lineRule="auto"/>
        <w:rPr>
          <w:rFonts w:asciiTheme="minorBidi" w:hAnsiTheme="minorBidi"/>
          <w:sz w:val="22"/>
        </w:rPr>
      </w:pPr>
      <w:r w:rsidRPr="00645856">
        <w:rPr>
          <w:rFonts w:asciiTheme="minorBidi" w:hAnsiTheme="minorBidi"/>
          <w:sz w:val="22"/>
        </w:rPr>
        <w:t>Built conversational AI with sentiment detection and controlled DeepSeek-based responses.</w:t>
      </w:r>
    </w:p>
    <w:p w14:paraId="52F9DAF7" w14:textId="77777777" w:rsidR="00726157" w:rsidRPr="00645856" w:rsidRDefault="00726157" w:rsidP="00FD5C05">
      <w:pPr>
        <w:pStyle w:val="ListBullet"/>
        <w:spacing w:line="240" w:lineRule="auto"/>
        <w:rPr>
          <w:rFonts w:asciiTheme="minorBidi" w:hAnsiTheme="minorBidi"/>
          <w:sz w:val="22"/>
        </w:rPr>
      </w:pPr>
      <w:r w:rsidRPr="00645856">
        <w:rPr>
          <w:rFonts w:asciiTheme="minorBidi" w:hAnsiTheme="minorBidi"/>
          <w:sz w:val="22"/>
        </w:rPr>
        <w:t>Tested multiple NLP architectures, improving robustness with embeddings (BERT, RoBERTa, manual).</w:t>
      </w:r>
    </w:p>
    <w:p w14:paraId="723A24E4" w14:textId="76F292E2" w:rsidR="00726157" w:rsidRPr="00645856" w:rsidRDefault="00726157" w:rsidP="00FD5C05">
      <w:pPr>
        <w:pStyle w:val="ListBullet"/>
        <w:spacing w:line="240" w:lineRule="auto"/>
        <w:rPr>
          <w:rFonts w:asciiTheme="minorBidi" w:hAnsiTheme="minorBidi"/>
          <w:sz w:val="22"/>
        </w:rPr>
      </w:pPr>
      <w:r w:rsidRPr="00645856">
        <w:rPr>
          <w:rFonts w:asciiTheme="minorBidi" w:hAnsiTheme="minorBidi"/>
          <w:sz w:val="22"/>
        </w:rPr>
        <w:t>Ongoing: LangChain Integration</w:t>
      </w:r>
    </w:p>
    <w:p w14:paraId="6C9FACB7" w14:textId="27DC2EAC" w:rsidR="004A4F4D" w:rsidRPr="00726157" w:rsidRDefault="00000000" w:rsidP="00FD5C05">
      <w:pPr>
        <w:tabs>
          <w:tab w:val="right" w:pos="9072"/>
        </w:tabs>
        <w:spacing w:after="0" w:line="240" w:lineRule="auto"/>
        <w:rPr>
          <w:rFonts w:asciiTheme="minorBidi" w:hAnsiTheme="minorBidi"/>
          <w:sz w:val="22"/>
        </w:rPr>
      </w:pPr>
      <w:r w:rsidRPr="00726157">
        <w:rPr>
          <w:rFonts w:asciiTheme="minorBidi" w:hAnsiTheme="minorBidi"/>
          <w:b/>
          <w:sz w:val="22"/>
        </w:rPr>
        <w:t>Neurea – Brain Tumor Classifier</w:t>
      </w:r>
      <w:r w:rsidRPr="00726157">
        <w:rPr>
          <w:rFonts w:asciiTheme="minorBidi" w:hAnsiTheme="minorBidi"/>
          <w:sz w:val="22"/>
        </w:rPr>
        <w:tab/>
      </w:r>
      <w:r w:rsidR="00726157">
        <w:rPr>
          <w:rFonts w:asciiTheme="minorBidi" w:hAnsiTheme="minorBidi"/>
          <w:sz w:val="22"/>
        </w:rPr>
        <w:t xml:space="preserve">      </w:t>
      </w:r>
      <w:proofErr w:type="gramStart"/>
      <w:r w:rsidRPr="00726157">
        <w:rPr>
          <w:rFonts w:asciiTheme="minorBidi" w:hAnsiTheme="minorBidi"/>
          <w:sz w:val="22"/>
        </w:rPr>
        <w:t>In</w:t>
      </w:r>
      <w:proofErr w:type="gramEnd"/>
      <w:r w:rsidRPr="00726157">
        <w:rPr>
          <w:rFonts w:asciiTheme="minorBidi" w:hAnsiTheme="minorBidi"/>
          <w:sz w:val="22"/>
        </w:rPr>
        <w:t xml:space="preserve"> Progress (2025)</w:t>
      </w:r>
    </w:p>
    <w:p w14:paraId="44B1D188" w14:textId="77777777" w:rsidR="004A4F4D" w:rsidRPr="00726157" w:rsidRDefault="00000000" w:rsidP="00FD5C05">
      <w:pPr>
        <w:pStyle w:val="ListBullet"/>
        <w:spacing w:after="0" w:line="240" w:lineRule="auto"/>
        <w:rPr>
          <w:rFonts w:asciiTheme="minorBidi" w:hAnsiTheme="minorBidi"/>
          <w:sz w:val="22"/>
        </w:rPr>
      </w:pPr>
      <w:r w:rsidRPr="00726157">
        <w:rPr>
          <w:rFonts w:asciiTheme="minorBidi" w:hAnsiTheme="minorBidi"/>
          <w:sz w:val="22"/>
        </w:rPr>
        <w:t>Deep learning pipeline for tumor classification using CNNs and U-Net segmentation.</w:t>
      </w:r>
    </w:p>
    <w:p w14:paraId="0C8DBAA4" w14:textId="77777777" w:rsidR="00037155" w:rsidRPr="00726157" w:rsidRDefault="00037155" w:rsidP="00FD5C05">
      <w:pPr>
        <w:pStyle w:val="ListBullet"/>
        <w:numPr>
          <w:ilvl w:val="0"/>
          <w:numId w:val="0"/>
        </w:numPr>
        <w:spacing w:after="0" w:line="240" w:lineRule="auto"/>
        <w:ind w:left="360"/>
        <w:rPr>
          <w:sz w:val="24"/>
          <w:szCs w:val="24"/>
        </w:rPr>
      </w:pPr>
    </w:p>
    <w:p w14:paraId="08E660CE" w14:textId="0035692B" w:rsidR="004A4F4D" w:rsidRPr="0084538F" w:rsidRDefault="00000000" w:rsidP="00FD5C05">
      <w:pPr>
        <w:spacing w:line="240" w:lineRule="auto"/>
        <w:rPr>
          <w:rFonts w:asciiTheme="majorBidi" w:hAnsiTheme="majorBidi" w:cstheme="majorBidi"/>
          <w:b/>
          <w:sz w:val="24"/>
          <w:szCs w:val="24"/>
        </w:rPr>
      </w:pPr>
      <w:r w:rsidRPr="0084538F">
        <w:rPr>
          <w:rFonts w:asciiTheme="majorBidi" w:hAnsiTheme="majorBidi" w:cstheme="majorBidi"/>
          <w:b/>
          <w:sz w:val="24"/>
          <w:szCs w:val="24"/>
        </w:rPr>
        <w:t>TECHNICAL SKILLS</w:t>
      </w:r>
      <w:r>
        <w:rPr>
          <w:rFonts w:asciiTheme="majorBidi" w:hAnsiTheme="majorBidi" w:cstheme="majorBidi"/>
        </w:rPr>
        <w:pict w14:anchorId="28E28641">
          <v:rect id="_x0000_i1028" style="width:0;height:1.5pt" o:hrstd="t" o:hr="t" fillcolor="#a0a0a0" stroked="f"/>
        </w:pict>
      </w:r>
      <w:r w:rsidRPr="0084538F">
        <w:rPr>
          <w:rFonts w:asciiTheme="minorBidi" w:hAnsiTheme="minorBidi"/>
          <w:b/>
          <w:bCs/>
          <w:sz w:val="22"/>
        </w:rPr>
        <w:t>Languages:</w:t>
      </w:r>
      <w:r w:rsidRPr="0084538F">
        <w:rPr>
          <w:rFonts w:asciiTheme="minorBidi" w:hAnsiTheme="minorBidi"/>
          <w:sz w:val="22"/>
        </w:rPr>
        <w:t xml:space="preserve"> Java, Python, C,</w:t>
      </w:r>
      <w:r w:rsidR="00645856" w:rsidRPr="0084538F">
        <w:rPr>
          <w:rFonts w:asciiTheme="minorBidi" w:hAnsiTheme="minorBidi"/>
          <w:sz w:val="22"/>
        </w:rPr>
        <w:t xml:space="preserve"> JavaScript, SQL</w:t>
      </w:r>
    </w:p>
    <w:p w14:paraId="091C844C" w14:textId="77777777" w:rsidR="004A4F4D" w:rsidRPr="00726157" w:rsidRDefault="00000000" w:rsidP="00FD5C05">
      <w:pPr>
        <w:spacing w:line="240" w:lineRule="auto"/>
        <w:rPr>
          <w:rFonts w:asciiTheme="minorBidi" w:hAnsiTheme="minorBidi"/>
          <w:sz w:val="22"/>
        </w:rPr>
      </w:pPr>
      <w:r w:rsidRPr="0084538F">
        <w:rPr>
          <w:rFonts w:asciiTheme="minorBidi" w:hAnsiTheme="minorBidi"/>
          <w:b/>
          <w:bCs/>
          <w:sz w:val="22"/>
        </w:rPr>
        <w:t>Libraries:</w:t>
      </w:r>
      <w:r w:rsidRPr="00726157">
        <w:rPr>
          <w:rFonts w:asciiTheme="minorBidi" w:hAnsiTheme="minorBidi"/>
          <w:sz w:val="22"/>
        </w:rPr>
        <w:t xml:space="preserve"> TensorFlow, Keras, scikit-learn, HuggingFace, LangChain, NumPy, Pandas</w:t>
      </w:r>
    </w:p>
    <w:p w14:paraId="1905325E" w14:textId="7769EEC0" w:rsidR="0084538F" w:rsidRPr="00726157" w:rsidRDefault="00000000" w:rsidP="00FD5C05">
      <w:pPr>
        <w:spacing w:line="240" w:lineRule="auto"/>
        <w:rPr>
          <w:rFonts w:asciiTheme="minorBidi" w:hAnsiTheme="minorBidi"/>
          <w:sz w:val="22"/>
        </w:rPr>
      </w:pPr>
      <w:r w:rsidRPr="0084538F">
        <w:rPr>
          <w:rFonts w:asciiTheme="minorBidi" w:hAnsiTheme="minorBidi"/>
          <w:b/>
          <w:bCs/>
          <w:sz w:val="22"/>
        </w:rPr>
        <w:t>Tools:</w:t>
      </w:r>
      <w:r w:rsidRPr="00726157">
        <w:rPr>
          <w:rFonts w:asciiTheme="minorBidi" w:hAnsiTheme="minorBidi"/>
          <w:sz w:val="22"/>
        </w:rPr>
        <w:t xml:space="preserve"> Streamlit, FastAPI, Git, GitHub, React</w:t>
      </w:r>
    </w:p>
    <w:p w14:paraId="3942A372" w14:textId="77777777" w:rsidR="004A4F4D" w:rsidRPr="00726157" w:rsidRDefault="00000000" w:rsidP="00FD5C05">
      <w:pPr>
        <w:spacing w:line="240" w:lineRule="auto"/>
        <w:rPr>
          <w:rFonts w:asciiTheme="minorBidi" w:hAnsiTheme="minorBidi"/>
          <w:sz w:val="22"/>
        </w:rPr>
      </w:pPr>
      <w:r w:rsidRPr="0084538F">
        <w:rPr>
          <w:rFonts w:asciiTheme="minorBidi" w:hAnsiTheme="minorBidi"/>
          <w:b/>
          <w:bCs/>
          <w:sz w:val="22"/>
        </w:rPr>
        <w:t>Cloud/DB:</w:t>
      </w:r>
      <w:r w:rsidRPr="00726157">
        <w:rPr>
          <w:rFonts w:asciiTheme="minorBidi" w:hAnsiTheme="minorBidi"/>
          <w:sz w:val="22"/>
        </w:rPr>
        <w:t xml:space="preserve"> Firebase, Google Cloud</w:t>
      </w:r>
    </w:p>
    <w:p w14:paraId="4C8527D3" w14:textId="77777777" w:rsidR="004A4F4D" w:rsidRPr="00726157" w:rsidRDefault="00000000" w:rsidP="00FD5C05">
      <w:pPr>
        <w:spacing w:line="240" w:lineRule="auto"/>
        <w:rPr>
          <w:rFonts w:asciiTheme="minorBidi" w:hAnsiTheme="minorBidi"/>
          <w:sz w:val="22"/>
        </w:rPr>
      </w:pPr>
      <w:r w:rsidRPr="0084538F">
        <w:rPr>
          <w:rFonts w:asciiTheme="minorBidi" w:hAnsiTheme="minorBidi"/>
          <w:b/>
          <w:bCs/>
          <w:sz w:val="22"/>
        </w:rPr>
        <w:t>Core:</w:t>
      </w:r>
      <w:r w:rsidRPr="00726157">
        <w:rPr>
          <w:rFonts w:asciiTheme="minorBidi" w:hAnsiTheme="minorBidi"/>
          <w:sz w:val="22"/>
        </w:rPr>
        <w:t xml:space="preserve"> DSA, ML/DL (CNNs, RNNs, Transformers), NLP, CV, Feature Engineering</w:t>
      </w:r>
    </w:p>
    <w:sectPr w:rsidR="004A4F4D" w:rsidRPr="00726157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</w:rPr>
    </w:lvl>
  </w:abstractNum>
  <w:abstractNum w:abstractNumId="9" w15:restartNumberingAfterBreak="0">
    <w:nsid w:val="00AB43FE"/>
    <w:multiLevelType w:val="hybridMultilevel"/>
    <w:tmpl w:val="4CBC1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14F6D6D"/>
    <w:multiLevelType w:val="hybridMultilevel"/>
    <w:tmpl w:val="9D94E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0118E8"/>
    <w:multiLevelType w:val="hybridMultilevel"/>
    <w:tmpl w:val="79041A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E637C3"/>
    <w:multiLevelType w:val="hybridMultilevel"/>
    <w:tmpl w:val="D89EA8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A243E9"/>
    <w:multiLevelType w:val="hybridMultilevel"/>
    <w:tmpl w:val="1E922D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9701C90"/>
    <w:multiLevelType w:val="multilevel"/>
    <w:tmpl w:val="F6D28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6E645C"/>
    <w:multiLevelType w:val="hybridMultilevel"/>
    <w:tmpl w:val="B462B6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9938491">
    <w:abstractNumId w:val="8"/>
  </w:num>
  <w:num w:numId="2" w16cid:durableId="1129931707">
    <w:abstractNumId w:val="6"/>
  </w:num>
  <w:num w:numId="3" w16cid:durableId="869104938">
    <w:abstractNumId w:val="5"/>
  </w:num>
  <w:num w:numId="4" w16cid:durableId="2011828661">
    <w:abstractNumId w:val="4"/>
  </w:num>
  <w:num w:numId="5" w16cid:durableId="1193156276">
    <w:abstractNumId w:val="7"/>
  </w:num>
  <w:num w:numId="6" w16cid:durableId="738790665">
    <w:abstractNumId w:val="3"/>
  </w:num>
  <w:num w:numId="7" w16cid:durableId="256330644">
    <w:abstractNumId w:val="2"/>
  </w:num>
  <w:num w:numId="8" w16cid:durableId="1854831141">
    <w:abstractNumId w:val="1"/>
  </w:num>
  <w:num w:numId="9" w16cid:durableId="1076588521">
    <w:abstractNumId w:val="0"/>
  </w:num>
  <w:num w:numId="10" w16cid:durableId="2089189000">
    <w:abstractNumId w:val="14"/>
  </w:num>
  <w:num w:numId="11" w16cid:durableId="2070955355">
    <w:abstractNumId w:val="13"/>
  </w:num>
  <w:num w:numId="12" w16cid:durableId="1709450225">
    <w:abstractNumId w:val="15"/>
  </w:num>
  <w:num w:numId="13" w16cid:durableId="1884097599">
    <w:abstractNumId w:val="9"/>
  </w:num>
  <w:num w:numId="14" w16cid:durableId="968318311">
    <w:abstractNumId w:val="10"/>
  </w:num>
  <w:num w:numId="15" w16cid:durableId="1472671413">
    <w:abstractNumId w:val="11"/>
  </w:num>
  <w:num w:numId="16" w16cid:durableId="14778972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7155"/>
    <w:rsid w:val="0006063C"/>
    <w:rsid w:val="000B396B"/>
    <w:rsid w:val="0015074B"/>
    <w:rsid w:val="0029639D"/>
    <w:rsid w:val="00326F90"/>
    <w:rsid w:val="004A4F4D"/>
    <w:rsid w:val="00645856"/>
    <w:rsid w:val="006A1EF6"/>
    <w:rsid w:val="006B102E"/>
    <w:rsid w:val="00703481"/>
    <w:rsid w:val="00726157"/>
    <w:rsid w:val="0084538F"/>
    <w:rsid w:val="00AA1D8D"/>
    <w:rsid w:val="00B47730"/>
    <w:rsid w:val="00CB0664"/>
    <w:rsid w:val="00FC693F"/>
    <w:rsid w:val="00FD5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3E5B84"/>
  <w14:defaultImageDpi w14:val="300"/>
  <w15:docId w15:val="{8F79A802-9AEB-4761-B6BD-6484F9DC3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262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Elio Ishak (Student)</cp:lastModifiedBy>
  <cp:revision>6</cp:revision>
  <dcterms:created xsi:type="dcterms:W3CDTF">2013-12-23T23:15:00Z</dcterms:created>
  <dcterms:modified xsi:type="dcterms:W3CDTF">2025-09-29T08:18:00Z</dcterms:modified>
  <cp:category/>
</cp:coreProperties>
</file>